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E78"/>
          <w:sz w:val="60"/>
        </w:rPr>
        <w:t>CINEBOOK</w:t>
      </w:r>
    </w:p>
    <w:p>
      <w:pPr>
        <w:jc w:val="center"/>
      </w:pPr>
      <w:r>
        <w:rPr>
          <w:b/>
          <w:sz w:val="36"/>
        </w:rPr>
        <w:t>Cinema Ticket Booking System</w:t>
      </w:r>
    </w:p>
    <w:p>
      <w:pPr>
        <w:jc w:val="center"/>
      </w:pPr>
      <w:r>
        <w:rPr>
          <w:i/>
          <w:sz w:val="24"/>
        </w:rPr>
        <w:t>Advanced Java Mini Project Proposal</w:t>
      </w:r>
    </w:p>
    <w:p/>
    <w:p>
      <w:pPr>
        <w:jc w:val="center"/>
      </w:pPr>
      <w:r>
        <w:rPr>
          <w:sz w:val="22"/>
        </w:rPr>
        <w:t>Prepared for project discussion and approval</w:t>
      </w:r>
    </w:p>
    <w:p>
      <w:r>
        <w:br/>
      </w:r>
    </w:p>
    <w:p>
      <w:pPr>
        <w:pStyle w:val="Heading1"/>
      </w:pPr>
      <w:r>
        <w:t>1. Project Overview</w:t>
      </w:r>
    </w:p>
    <w:p>
      <w:r>
        <w:t>CineBook is a Java desktop application for managing cinema movie listings and ticket bookings. Customers can browse movies, select a showtime, choose seats, view the total price, and save their booking. An administrator can manage movie records and review bookings. The project is designed at a realistic college-student level: the interface will be neat, the code will remain readable, and each feature will be implemented and tested step by step.</w:t>
      </w:r>
    </w:p>
    <w:p>
      <w:pPr>
        <w:pStyle w:val="Heading1"/>
      </w:pPr>
      <w:r>
        <w:t>2. Problem Statement</w:t>
      </w:r>
    </w:p>
    <w:p>
      <w:r>
        <w:t>Manual ticket booking and record keeping can take time and make it difficult to track available seats. CineBook aims to provide a simple computerized process for viewing shows, selecting seats, recording bookings, and checking booking history.</w:t>
      </w:r>
    </w:p>
    <w:p>
      <w:pPr>
        <w:pStyle w:val="Heading1"/>
      </w:pPr>
      <w:r>
        <w:t>3. Objectives</w:t>
      </w:r>
    </w:p>
    <w:p>
      <w:pPr>
        <w:pStyle w:val="ListBullet"/>
      </w:pPr>
      <w:r>
        <w:t>Create a simple desktop interface using Java Swing.</w:t>
      </w:r>
    </w:p>
    <w:p>
      <w:pPr>
        <w:pStyle w:val="ListBullet"/>
      </w:pPr>
      <w:r>
        <w:t>Connect Java to a MySQL database using JDBC.</w:t>
      </w:r>
    </w:p>
    <w:p>
      <w:pPr>
        <w:pStyle w:val="ListBullet"/>
      </w:pPr>
      <w:r>
        <w:t>Allow customers to register, log in, and book tickets.</w:t>
      </w:r>
    </w:p>
    <w:p>
      <w:pPr>
        <w:pStyle w:val="ListBullet"/>
      </w:pPr>
      <w:r>
        <w:t>Display seat availability for a particular show and prevent duplicate seat bookings.</w:t>
      </w:r>
    </w:p>
    <w:p>
      <w:pPr>
        <w:pStyle w:val="ListBullet"/>
      </w:pPr>
      <w:r>
        <w:t>Allow an administrator to add, view, update, and remove movie records.</w:t>
      </w:r>
    </w:p>
    <w:p>
      <w:pPr>
        <w:pStyle w:val="ListBullet"/>
      </w:pPr>
      <w:r>
        <w:t>Demonstrate relevant Advanced Java concepts through a working application.</w:t>
      </w:r>
    </w:p>
    <w:p>
      <w:pPr>
        <w:pStyle w:val="Heading1"/>
      </w:pPr>
      <w:r>
        <w:t>4.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Use in CineBook</w:t>
            </w:r>
          </w:p>
        </w:tc>
      </w:tr>
      <w:tr>
        <w:tc>
          <w:tcPr>
            <w:tcW w:type="dxa" w:w="3312"/>
          </w:tcPr>
          <w:p>
            <w:r>
              <w:t>Java (JDK 17)</w:t>
            </w:r>
          </w:p>
        </w:tc>
        <w:tc>
          <w:tcPr>
            <w:tcW w:type="dxa" w:w="3312"/>
          </w:tcPr>
          <w:p>
            <w:r>
              <w:t>Programming language</w:t>
            </w:r>
          </w:p>
        </w:tc>
        <w:tc>
          <w:tcPr>
            <w:tcW w:type="dxa" w:w="3312"/>
          </w:tcPr>
          <w:p>
            <w:r>
              <w:t>Application logic and booking calculations</w:t>
            </w:r>
          </w:p>
        </w:tc>
      </w:tr>
      <w:tr>
        <w:tc>
          <w:tcPr>
            <w:tcW w:type="dxa" w:w="3312"/>
          </w:tcPr>
          <w:p>
            <w:r>
              <w:t>Java Swing</w:t>
            </w:r>
          </w:p>
        </w:tc>
        <w:tc>
          <w:tcPr>
            <w:tcW w:type="dxa" w:w="3312"/>
          </w:tcPr>
          <w:p>
            <w:r>
              <w:t>Desktop GUI</w:t>
            </w:r>
          </w:p>
        </w:tc>
        <w:tc>
          <w:tcPr>
            <w:tcW w:type="dxa" w:w="3312"/>
          </w:tcPr>
          <w:p>
            <w:r>
              <w:t>Login, movie list, seat map, admin dashboard</w:t>
            </w:r>
          </w:p>
        </w:tc>
      </w:tr>
      <w:tr>
        <w:tc>
          <w:tcPr>
            <w:tcW w:type="dxa" w:w="3312"/>
          </w:tcPr>
          <w:p>
            <w:r>
              <w:t>AWT / Event Listeners</w:t>
            </w:r>
          </w:p>
        </w:tc>
        <w:tc>
          <w:tcPr>
            <w:tcW w:type="dxa" w:w="3312"/>
          </w:tcPr>
          <w:p>
            <w:r>
              <w:t>GUI support and events</w:t>
            </w:r>
          </w:p>
        </w:tc>
        <w:tc>
          <w:tcPr>
            <w:tcW w:type="dxa" w:w="3312"/>
          </w:tcPr>
          <w:p>
            <w:r>
              <w:t>Layouts, button actions, mouse/keyboard interactions</w:t>
            </w:r>
          </w:p>
        </w:tc>
      </w:tr>
      <w:tr>
        <w:tc>
          <w:tcPr>
            <w:tcW w:type="dxa" w:w="3312"/>
          </w:tcPr>
          <w:p>
            <w:r>
              <w:t>JDBC</w:t>
            </w:r>
          </w:p>
        </w:tc>
        <w:tc>
          <w:tcPr>
            <w:tcW w:type="dxa" w:w="3312"/>
          </w:tcPr>
          <w:p>
            <w:r>
              <w:t>Database connectivity</w:t>
            </w:r>
          </w:p>
        </w:tc>
        <w:tc>
          <w:tcPr>
            <w:tcW w:type="dxa" w:w="3312"/>
          </w:tcPr>
          <w:p>
            <w:r>
              <w:t>Send queries between Java and MySQL</w:t>
            </w:r>
          </w:p>
        </w:tc>
      </w:tr>
      <w:tr>
        <w:tc>
          <w:tcPr>
            <w:tcW w:type="dxa" w:w="3312"/>
          </w:tcPr>
          <w:p>
            <w:r>
              <w:t>MySQL Server</w:t>
            </w:r>
          </w:p>
        </w:tc>
        <w:tc>
          <w:tcPr>
            <w:tcW w:type="dxa" w:w="3312"/>
          </w:tcPr>
          <w:p>
            <w:r>
              <w:t>Database</w:t>
            </w:r>
          </w:p>
        </w:tc>
        <w:tc>
          <w:tcPr>
            <w:tcW w:type="dxa" w:w="3312"/>
          </w:tcPr>
          <w:p>
            <w:r>
              <w:t>Store users, movies, shows, bookings, and seats</w:t>
            </w:r>
          </w:p>
        </w:tc>
      </w:tr>
      <w:tr>
        <w:tc>
          <w:tcPr>
            <w:tcW w:type="dxa" w:w="3312"/>
          </w:tcPr>
          <w:p>
            <w:r>
              <w:t>MySQL Connector/J</w:t>
            </w:r>
          </w:p>
        </w:tc>
        <w:tc>
          <w:tcPr>
            <w:tcW w:type="dxa" w:w="3312"/>
          </w:tcPr>
          <w:p>
            <w:r>
              <w:t>JDBC driver</w:t>
            </w:r>
          </w:p>
        </w:tc>
        <w:tc>
          <w:tcPr>
            <w:tcW w:type="dxa" w:w="3312"/>
          </w:tcPr>
          <w:p>
            <w:r>
              <w:t>Connect Java application to MySQL</w:t>
            </w:r>
          </w:p>
        </w:tc>
      </w:tr>
      <w:tr>
        <w:tc>
          <w:tcPr>
            <w:tcW w:type="dxa" w:w="3312"/>
          </w:tcPr>
          <w:p>
            <w:r>
              <w:t>VS Code or Eclipse</w:t>
            </w:r>
          </w:p>
        </w:tc>
        <w:tc>
          <w:tcPr>
            <w:tcW w:type="dxa" w:w="3312"/>
          </w:tcPr>
          <w:p>
            <w:r>
              <w:t>Development environment</w:t>
            </w:r>
          </w:p>
        </w:tc>
        <w:tc>
          <w:tcPr>
            <w:tcW w:type="dxa" w:w="3312"/>
          </w:tcPr>
          <w:p>
            <w:r>
              <w:t>Write, run, and debug Java code</w:t>
            </w:r>
          </w:p>
        </w:tc>
      </w:tr>
    </w:tbl>
    <w:p>
      <w:pPr>
        <w:pStyle w:val="Heading1"/>
      </w:pPr>
      <w:r>
        <w:t>5. Main Features</w:t>
      </w:r>
    </w:p>
    <w:p>
      <w:pPr>
        <w:pStyle w:val="Heading2"/>
      </w:pPr>
      <w:r>
        <w:t>5.1 Customer Panel</w:t>
      </w:r>
    </w:p>
    <w:p>
      <w:pPr>
        <w:pStyle w:val="ListBullet"/>
      </w:pPr>
      <w:r>
        <w:t>Registration and login for customers.</w:t>
      </w:r>
    </w:p>
    <w:p>
      <w:pPr>
        <w:pStyle w:val="ListBullet"/>
      </w:pPr>
      <w:r>
        <w:t>Movie dashboard showing title, genre, duration, and ticket price.</w:t>
      </w:r>
    </w:p>
    <w:p>
      <w:pPr>
        <w:pStyle w:val="ListBullet"/>
      </w:pPr>
      <w:r>
        <w:t>Search movies by title; optional simple genre filter.</w:t>
      </w:r>
    </w:p>
    <w:p>
      <w:pPr>
        <w:pStyle w:val="ListBullet"/>
      </w:pPr>
      <w:r>
        <w:t>Choose a show date and showtime.</w:t>
      </w:r>
    </w:p>
    <w:p>
      <w:pPr>
        <w:pStyle w:val="ListBullet"/>
      </w:pPr>
      <w:r>
        <w:t>Interactive seat layout using buttons: green = available, blue = selected, red = booked.</w:t>
      </w:r>
    </w:p>
    <w:p>
      <w:pPr>
        <w:pStyle w:val="ListBullet"/>
      </w:pPr>
      <w:r>
        <w:t>Automatically calculate ticket total based on selected seats.</w:t>
      </w:r>
    </w:p>
    <w:p>
      <w:pPr>
        <w:pStyle w:val="ListBullet"/>
      </w:pPr>
      <w:r>
        <w:t>Confirm a booking and save it in MySQL.</w:t>
      </w:r>
    </w:p>
    <w:p>
      <w:pPr>
        <w:pStyle w:val="ListBullet"/>
      </w:pPr>
      <w:r>
        <w:t>Display a ticket summary with booking ID, movie, date, time, seats, and total amount.</w:t>
      </w:r>
    </w:p>
    <w:p>
      <w:pPr>
        <w:pStyle w:val="ListBullet"/>
      </w:pPr>
      <w:r>
        <w:t>View booking history and cancel eligible bookings.</w:t>
      </w:r>
    </w:p>
    <w:p>
      <w:pPr>
        <w:pStyle w:val="ListBullet"/>
      </w:pPr>
      <w:r>
        <w:t>Save ticket details to a text file.</w:t>
      </w:r>
    </w:p>
    <w:p>
      <w:pPr>
        <w:pStyle w:val="Heading2"/>
      </w:pPr>
      <w:r>
        <w:t>5.2 Admin Panel</w:t>
      </w:r>
    </w:p>
    <w:p>
      <w:pPr>
        <w:pStyle w:val="ListBullet"/>
      </w:pPr>
      <w:r>
        <w:t>Separate administrator login/role.</w:t>
      </w:r>
    </w:p>
    <w:p>
      <w:pPr>
        <w:pStyle w:val="ListBullet"/>
      </w:pPr>
      <w:r>
        <w:t>Add, view, update, and delete movie records.</w:t>
      </w:r>
    </w:p>
    <w:p>
      <w:pPr>
        <w:pStyle w:val="ListBullet"/>
      </w:pPr>
      <w:r>
        <w:t>View customer bookings in a table.</w:t>
      </w:r>
    </w:p>
    <w:p>
      <w:pPr>
        <w:pStyle w:val="ListBullet"/>
      </w:pPr>
      <w:r>
        <w:t>Display total bookings and total value of confirmed ticket bookings.</w:t>
      </w:r>
    </w:p>
    <w:p>
      <w:pPr>
        <w:pStyle w:val="Heading2"/>
      </w:pPr>
      <w:r>
        <w:t>5.3 Unique Feature: Movie Mood Finder</w:t>
      </w:r>
    </w:p>
    <w:p>
      <w:r>
        <w:t>The customer selects a mood such as Happy, Excited, Relaxed, Scared, or Romantic. The application filters available sample movies by a predefined genre mapping, such as Happy → Comedy and Excited → Action. This is a simple rule-based feature, not an AI system, so it is achievable and easy to explain.</w:t>
      </w:r>
    </w:p>
    <w:p>
      <w:pPr>
        <w:pStyle w:val="Heading2"/>
      </w:pPr>
      <w:r>
        <w:t>5.4 Booking Safety</w:t>
      </w:r>
    </w:p>
    <w:p>
      <w:r>
        <w:t>Seat availability is checked for the selected show. The database will enforce uniqueness for the pair (show_id, seat_number), and booking confirmation will use a transaction so two customers cannot successfully reserve the same seat. Cancellation will release seats according to the implemented booking status strategy.</w:t>
      </w:r>
    </w:p>
    <w:p>
      <w:pPr>
        <w:pStyle w:val="Heading1"/>
      </w:pPr>
      <w:r>
        <w:t>6. Booking Workflow</w:t>
      </w:r>
    </w:p>
    <w:p>
      <w:r>
        <w:t>1. Start the application.</w:t>
      </w:r>
    </w:p>
    <w:p>
      <w:r>
        <w:t>2. Register or log in as a customer.</w:t>
      </w:r>
    </w:p>
    <w:p>
      <w:r>
        <w:t>3. Browse or search for a movie (or use Movie Mood Finder).</w:t>
      </w:r>
    </w:p>
    <w:p>
      <w:r>
        <w:t>4. Choose the show date and time.</w:t>
      </w:r>
    </w:p>
    <w:p>
      <w:r>
        <w:t>5. Select available seats.</w:t>
      </w:r>
    </w:p>
    <w:p>
      <w:r>
        <w:t>6. Review the ticket quantity and total price.</w:t>
      </w:r>
    </w:p>
    <w:p>
      <w:r>
        <w:t>7. Confirm the booking.</w:t>
      </w:r>
    </w:p>
    <w:p>
      <w:r>
        <w:t>8. Save the booking and seats to MySQL.</w:t>
      </w:r>
    </w:p>
    <w:p>
      <w:r>
        <w:t>9. Show the booking reference and ticket summary.</w:t>
      </w:r>
    </w:p>
    <w:p>
      <w:r>
        <w:t>10. Optionally save the ticket summary to a text file.</w:t>
      </w:r>
    </w:p>
    <w:p>
      <w:pPr>
        <w:pStyle w:val="Heading1"/>
      </w:pPr>
      <w:r>
        <w:t>7. Database Design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Table</w:t>
            </w:r>
          </w:p>
        </w:tc>
        <w:tc>
          <w:tcPr>
            <w:tcW w:type="dxa" w:w="3312"/>
          </w:tcPr>
          <w:p>
            <w:r>
              <w:t>Main fields (proposed)</w:t>
            </w:r>
          </w:p>
        </w:tc>
        <w:tc>
          <w:tcPr>
            <w:tcW w:type="dxa" w:w="3312"/>
          </w:tcPr>
          <w:p>
            <w:r>
              <w:t>Purpose</w:t>
            </w:r>
          </w:p>
        </w:tc>
      </w:tr>
      <w:tr>
        <w:tc>
          <w:tcPr>
            <w:tcW w:type="dxa" w:w="3312"/>
          </w:tcPr>
          <w:p>
            <w:r>
              <w:t>users</w:t>
            </w:r>
          </w:p>
        </w:tc>
        <w:tc>
          <w:tcPr>
            <w:tcW w:type="dxa" w:w="3312"/>
          </w:tcPr>
          <w:p>
            <w:r>
              <w:t>user_id, name, username, password_hash, role</w:t>
            </w:r>
          </w:p>
        </w:tc>
        <w:tc>
          <w:tcPr>
            <w:tcW w:type="dxa" w:w="3312"/>
          </w:tcPr>
          <w:p>
            <w:r>
              <w:t>Customer/admin accounts</w:t>
            </w:r>
          </w:p>
        </w:tc>
      </w:tr>
      <w:tr>
        <w:tc>
          <w:tcPr>
            <w:tcW w:type="dxa" w:w="3312"/>
          </w:tcPr>
          <w:p>
            <w:r>
              <w:t>movies</w:t>
            </w:r>
          </w:p>
        </w:tc>
        <w:tc>
          <w:tcPr>
            <w:tcW w:type="dxa" w:w="3312"/>
          </w:tcPr>
          <w:p>
            <w:r>
              <w:t>movie_id, title, genre, duration, ticket_price</w:t>
            </w:r>
          </w:p>
        </w:tc>
        <w:tc>
          <w:tcPr>
            <w:tcW w:type="dxa" w:w="3312"/>
          </w:tcPr>
          <w:p>
            <w:r>
              <w:t>Movie details</w:t>
            </w:r>
          </w:p>
        </w:tc>
      </w:tr>
      <w:tr>
        <w:tc>
          <w:tcPr>
            <w:tcW w:type="dxa" w:w="3312"/>
          </w:tcPr>
          <w:p>
            <w:r>
              <w:t>shows</w:t>
            </w:r>
          </w:p>
        </w:tc>
        <w:tc>
          <w:tcPr>
            <w:tcW w:type="dxa" w:w="3312"/>
          </w:tcPr>
          <w:p>
            <w:r>
              <w:t>show_id, movie_id, show_date, show_time</w:t>
            </w:r>
          </w:p>
        </w:tc>
        <w:tc>
          <w:tcPr>
            <w:tcW w:type="dxa" w:w="3312"/>
          </w:tcPr>
          <w:p>
            <w:r>
              <w:t>Scheduled movie shows</w:t>
            </w:r>
          </w:p>
        </w:tc>
      </w:tr>
      <w:tr>
        <w:tc>
          <w:tcPr>
            <w:tcW w:type="dxa" w:w="3312"/>
          </w:tcPr>
          <w:p>
            <w:r>
              <w:t>bookings</w:t>
            </w:r>
          </w:p>
        </w:tc>
        <w:tc>
          <w:tcPr>
            <w:tcW w:type="dxa" w:w="3312"/>
          </w:tcPr>
          <w:p>
            <w:r>
              <w:t>booking_id, user_id, show_id, total_seats, total_amount, booking_status, booking_date</w:t>
            </w:r>
          </w:p>
        </w:tc>
        <w:tc>
          <w:tcPr>
            <w:tcW w:type="dxa" w:w="3312"/>
          </w:tcPr>
          <w:p>
            <w:r>
              <w:t>Booking record</w:t>
            </w:r>
          </w:p>
        </w:tc>
      </w:tr>
      <w:tr>
        <w:tc>
          <w:tcPr>
            <w:tcW w:type="dxa" w:w="3312"/>
          </w:tcPr>
          <w:p>
            <w:r>
              <w:t>booking_seats</w:t>
            </w:r>
          </w:p>
        </w:tc>
        <w:tc>
          <w:tcPr>
            <w:tcW w:type="dxa" w:w="3312"/>
          </w:tcPr>
          <w:p>
            <w:r>
              <w:t>id, booking_id, show_id, seat_number</w:t>
            </w:r>
          </w:p>
        </w:tc>
        <w:tc>
          <w:tcPr>
            <w:tcW w:type="dxa" w:w="3312"/>
          </w:tcPr>
          <w:p>
            <w:r>
              <w:t>Seats linked to a booking; unique show/seat rule</w:t>
            </w:r>
          </w:p>
        </w:tc>
      </w:tr>
    </w:tbl>
    <w:p>
      <w:r>
        <w:t>Note: This is a proposed schema. The final SQL script and Java classes must use matching field names and constraints.</w:t>
      </w:r>
    </w:p>
    <w:p>
      <w:pPr>
        <w:pStyle w:val="Heading1"/>
      </w:pPr>
      <w:r>
        <w:t>8. Advanced Java Concepts Demonstrated</w:t>
      </w:r>
    </w:p>
    <w:tbl>
      <w:tblPr>
        <w:tblStyle w:val="LightShading-Accent1"/>
        <w:tblW w:type="auto" w:w="0"/>
        <w:tblLook w:firstColumn="1" w:firstRow="1" w:lastColumn="0" w:lastRow="0" w:noHBand="0" w:noVBand="1" w:val="04A0"/>
      </w:tblPr>
      <w:tblGrid>
        <w:gridCol w:w="4968"/>
        <w:gridCol w:w="4968"/>
      </w:tblGrid>
      <w:tr>
        <w:tc>
          <w:tcPr>
            <w:tcW w:type="dxa" w:w="4968"/>
          </w:tcPr>
          <w:p>
            <w:r>
              <w:t>Concept</w:t>
            </w:r>
          </w:p>
        </w:tc>
        <w:tc>
          <w:tcPr>
            <w:tcW w:type="dxa" w:w="4968"/>
          </w:tcPr>
          <w:p>
            <w:r>
              <w:t>Application</w:t>
            </w:r>
          </w:p>
        </w:tc>
      </w:tr>
      <w:tr>
        <w:tc>
          <w:tcPr>
            <w:tcW w:type="dxa" w:w="4968"/>
          </w:tcPr>
          <w:p>
            <w:r>
              <w:t>Swing</w:t>
            </w:r>
          </w:p>
        </w:tc>
        <w:tc>
          <w:tcPr>
            <w:tcW w:type="dxa" w:w="4968"/>
          </w:tcPr>
          <w:p>
            <w:r>
              <w:t>Build the application windows, forms, tables, and seat buttons.</w:t>
            </w:r>
          </w:p>
        </w:tc>
      </w:tr>
      <w:tr>
        <w:tc>
          <w:tcPr>
            <w:tcW w:type="dxa" w:w="4968"/>
          </w:tcPr>
          <w:p>
            <w:r>
              <w:t>AWT layouts</w:t>
            </w:r>
          </w:p>
        </w:tc>
        <w:tc>
          <w:tcPr>
            <w:tcW w:type="dxa" w:w="4968"/>
          </w:tcPr>
          <w:p>
            <w:r>
              <w:t>Arrange components and apply basic GUI support.</w:t>
            </w:r>
          </w:p>
        </w:tc>
      </w:tr>
      <w:tr>
        <w:tc>
          <w:tcPr>
            <w:tcW w:type="dxa" w:w="4968"/>
          </w:tcPr>
          <w:p>
            <w:r>
              <w:t>ActionListener</w:t>
            </w:r>
          </w:p>
        </w:tc>
        <w:tc>
          <w:tcPr>
            <w:tcW w:type="dxa" w:w="4968"/>
          </w:tcPr>
          <w:p>
            <w:r>
              <w:t>Handle login, search, booking, and admin button actions.</w:t>
            </w:r>
          </w:p>
        </w:tc>
      </w:tr>
      <w:tr>
        <w:tc>
          <w:tcPr>
            <w:tcW w:type="dxa" w:w="4968"/>
          </w:tcPr>
          <w:p>
            <w:r>
              <w:t>MouseListener</w:t>
            </w:r>
          </w:p>
        </w:tc>
        <w:tc>
          <w:tcPr>
            <w:tcW w:type="dxa" w:w="4968"/>
          </w:tcPr>
          <w:p>
            <w:r>
              <w:t>Demonstrate mouse interactions where useful in the GUI.</w:t>
            </w:r>
          </w:p>
        </w:tc>
      </w:tr>
      <w:tr>
        <w:tc>
          <w:tcPr>
            <w:tcW w:type="dxa" w:w="4968"/>
          </w:tcPr>
          <w:p>
            <w:r>
              <w:t>KeyListener</w:t>
            </w:r>
          </w:p>
        </w:tc>
        <w:tc>
          <w:tcPr>
            <w:tcW w:type="dxa" w:w="4968"/>
          </w:tcPr>
          <w:p>
            <w:r>
              <w:t>Handle or demonstrate keyboard input events in a search field.</w:t>
            </w:r>
          </w:p>
        </w:tc>
      </w:tr>
      <w:tr>
        <w:tc>
          <w:tcPr>
            <w:tcW w:type="dxa" w:w="4968"/>
          </w:tcPr>
          <w:p>
            <w:r>
              <w:t>TreeSet</w:t>
            </w:r>
          </w:p>
        </w:tc>
        <w:tc>
          <w:tcPr>
            <w:tcW w:type="dxa" w:w="4968"/>
          </w:tcPr>
          <w:p>
            <w:r>
              <w:t>Keep selected seat labels unique and sorted in memory.</w:t>
            </w:r>
          </w:p>
        </w:tc>
      </w:tr>
      <w:tr>
        <w:tc>
          <w:tcPr>
            <w:tcW w:type="dxa" w:w="4968"/>
          </w:tcPr>
          <w:p>
            <w:r>
              <w:t>LinkedList</w:t>
            </w:r>
          </w:p>
        </w:tc>
        <w:tc>
          <w:tcPr>
            <w:tcW w:type="dxa" w:w="4968"/>
          </w:tcPr>
          <w:p>
            <w:r>
              <w:t>Demonstrate a useful list operation, such as maintaining a temporary list.</w:t>
            </w:r>
          </w:p>
        </w:tc>
      </w:tr>
      <w:tr>
        <w:tc>
          <w:tcPr>
            <w:tcW w:type="dxa" w:w="4968"/>
          </w:tcPr>
          <w:p>
            <w:r>
              <w:t>JDBC</w:t>
            </w:r>
          </w:p>
        </w:tc>
        <w:tc>
          <w:tcPr>
            <w:tcW w:type="dxa" w:w="4968"/>
          </w:tcPr>
          <w:p>
            <w:r>
              <w:t>Connect to MySQL and execute database operations.</w:t>
            </w:r>
          </w:p>
        </w:tc>
      </w:tr>
      <w:tr>
        <w:tc>
          <w:tcPr>
            <w:tcW w:type="dxa" w:w="4968"/>
          </w:tcPr>
          <w:p>
            <w:r>
              <w:t>Exception handling</w:t>
            </w:r>
          </w:p>
        </w:tc>
        <w:tc>
          <w:tcPr>
            <w:tcW w:type="dxa" w:w="4968"/>
          </w:tcPr>
          <w:p>
            <w:r>
              <w:t>Show understandable errors for invalid input or database failures.</w:t>
            </w:r>
          </w:p>
        </w:tc>
      </w:tr>
    </w:tbl>
    <w:p>
      <w:pPr>
        <w:pStyle w:val="Heading1"/>
      </w:pPr>
      <w:r>
        <w:t>9. Development Plan</w:t>
      </w:r>
    </w:p>
    <w:tbl>
      <w:tblPr>
        <w:tblStyle w:val="LightShading-Accent1"/>
        <w:tblW w:type="auto" w:w="0"/>
        <w:tblLook w:firstColumn="1" w:firstRow="1" w:lastColumn="0" w:lastRow="0" w:noHBand="0" w:noVBand="1" w:val="04A0"/>
      </w:tblPr>
      <w:tblGrid>
        <w:gridCol w:w="4968"/>
        <w:gridCol w:w="4968"/>
      </w:tblGrid>
      <w:tr>
        <w:tc>
          <w:tcPr>
            <w:tcW w:type="dxa" w:w="4968"/>
          </w:tcPr>
          <w:p>
            <w:r>
              <w:t>Stage</w:t>
            </w:r>
          </w:p>
        </w:tc>
        <w:tc>
          <w:tcPr>
            <w:tcW w:type="dxa" w:w="4968"/>
          </w:tcPr>
          <w:p>
            <w:r>
              <w:t>Work</w:t>
            </w:r>
          </w:p>
        </w:tc>
      </w:tr>
      <w:tr>
        <w:tc>
          <w:tcPr>
            <w:tcW w:type="dxa" w:w="4968"/>
          </w:tcPr>
          <w:p>
            <w:r>
              <w:t>Stage 1</w:t>
            </w:r>
          </w:p>
        </w:tc>
        <w:tc>
          <w:tcPr>
            <w:tcW w:type="dxa" w:w="4968"/>
          </w:tcPr>
          <w:p>
            <w:r>
              <w:t>Install JDK, IDE, MySQL, and JDBC driver; create project structure.</w:t>
            </w:r>
          </w:p>
        </w:tc>
      </w:tr>
      <w:tr>
        <w:tc>
          <w:tcPr>
            <w:tcW w:type="dxa" w:w="4968"/>
          </w:tcPr>
          <w:p>
            <w:r>
              <w:t>Stage 2</w:t>
            </w:r>
          </w:p>
        </w:tc>
        <w:tc>
          <w:tcPr>
            <w:tcW w:type="dxa" w:w="4968"/>
          </w:tcPr>
          <w:p>
            <w:r>
              <w:t>Create database tables and test the JDBC connection.</w:t>
            </w:r>
          </w:p>
        </w:tc>
      </w:tr>
      <w:tr>
        <w:tc>
          <w:tcPr>
            <w:tcW w:type="dxa" w:w="4968"/>
          </w:tcPr>
          <w:p>
            <w:r>
              <w:t>Stage 3</w:t>
            </w:r>
          </w:p>
        </w:tc>
        <w:tc>
          <w:tcPr>
            <w:tcW w:type="dxa" w:w="4968"/>
          </w:tcPr>
          <w:p>
            <w:r>
              <w:t>Implement registration and login.</w:t>
            </w:r>
          </w:p>
        </w:tc>
      </w:tr>
      <w:tr>
        <w:tc>
          <w:tcPr>
            <w:tcW w:type="dxa" w:w="4968"/>
          </w:tcPr>
          <w:p>
            <w:r>
              <w:t>Stage 4</w:t>
            </w:r>
          </w:p>
        </w:tc>
        <w:tc>
          <w:tcPr>
            <w:tcW w:type="dxa" w:w="4968"/>
          </w:tcPr>
          <w:p>
            <w:r>
              <w:t>Build movie listing, search, and admin movie management.</w:t>
            </w:r>
          </w:p>
        </w:tc>
      </w:tr>
      <w:tr>
        <w:tc>
          <w:tcPr>
            <w:tcW w:type="dxa" w:w="4968"/>
          </w:tcPr>
          <w:p>
            <w:r>
              <w:t>Stage 5</w:t>
            </w:r>
          </w:p>
        </w:tc>
        <w:tc>
          <w:tcPr>
            <w:tcW w:type="dxa" w:w="4968"/>
          </w:tcPr>
          <w:p>
            <w:r>
              <w:t>Implement show selection and interactive seat layout.</w:t>
            </w:r>
          </w:p>
        </w:tc>
      </w:tr>
      <w:tr>
        <w:tc>
          <w:tcPr>
            <w:tcW w:type="dxa" w:w="4968"/>
          </w:tcPr>
          <w:p>
            <w:r>
              <w:t>Stage 6</w:t>
            </w:r>
          </w:p>
        </w:tc>
        <w:tc>
          <w:tcPr>
            <w:tcW w:type="dxa" w:w="4968"/>
          </w:tcPr>
          <w:p>
            <w:r>
              <w:t>Save bookings safely and generate booking confirmation.</w:t>
            </w:r>
          </w:p>
        </w:tc>
      </w:tr>
      <w:tr>
        <w:tc>
          <w:tcPr>
            <w:tcW w:type="dxa" w:w="4968"/>
          </w:tcPr>
          <w:p>
            <w:r>
              <w:t>Stage 7</w:t>
            </w:r>
          </w:p>
        </w:tc>
        <w:tc>
          <w:tcPr>
            <w:tcW w:type="dxa" w:w="4968"/>
          </w:tcPr>
          <w:p>
            <w:r>
              <w:t>Add booking history, cancellation, and admin summary.</w:t>
            </w:r>
          </w:p>
        </w:tc>
      </w:tr>
      <w:tr>
        <w:tc>
          <w:tcPr>
            <w:tcW w:type="dxa" w:w="4968"/>
          </w:tcPr>
          <w:p>
            <w:r>
              <w:t>Stage 8</w:t>
            </w:r>
          </w:p>
        </w:tc>
        <w:tc>
          <w:tcPr>
            <w:tcW w:type="dxa" w:w="4968"/>
          </w:tcPr>
          <w:p>
            <w:r>
              <w:t>Add Movie Mood Finder and text ticket export.</w:t>
            </w:r>
          </w:p>
        </w:tc>
      </w:tr>
      <w:tr>
        <w:tc>
          <w:tcPr>
            <w:tcW w:type="dxa" w:w="4968"/>
          </w:tcPr>
          <w:p>
            <w:r>
              <w:t>Stage 9</w:t>
            </w:r>
          </w:p>
        </w:tc>
        <w:tc>
          <w:tcPr>
            <w:tcW w:type="dxa" w:w="4968"/>
          </w:tcPr>
          <w:p>
            <w:r>
              <w:t>Test the main flows, fix bugs, and complete documentation.</w:t>
            </w:r>
          </w:p>
        </w:tc>
      </w:tr>
    </w:tbl>
    <w:p>
      <w:pPr>
        <w:pStyle w:val="Heading1"/>
      </w:pPr>
      <w:r>
        <w:t>10. Basic Test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Status</w:t>
            </w:r>
          </w:p>
        </w:tc>
      </w:tr>
      <w:tr>
        <w:tc>
          <w:tcPr>
            <w:tcW w:type="dxa" w:w="3312"/>
          </w:tcPr>
          <w:p>
            <w:r>
              <w:t>Register with valid details</w:t>
            </w:r>
          </w:p>
        </w:tc>
        <w:tc>
          <w:tcPr>
            <w:tcW w:type="dxa" w:w="3312"/>
          </w:tcPr>
          <w:p>
            <w:r>
              <w:t>Account is created</w:t>
            </w:r>
          </w:p>
        </w:tc>
        <w:tc>
          <w:tcPr>
            <w:tcW w:type="dxa" w:w="3312"/>
          </w:tcPr>
          <w:p>
            <w:r>
              <w:t>To be tested</w:t>
            </w:r>
          </w:p>
        </w:tc>
      </w:tr>
      <w:tr>
        <w:tc>
          <w:tcPr>
            <w:tcW w:type="dxa" w:w="3312"/>
          </w:tcPr>
          <w:p>
            <w:r>
              <w:t>Login with incorrect password</w:t>
            </w:r>
          </w:p>
        </w:tc>
        <w:tc>
          <w:tcPr>
            <w:tcW w:type="dxa" w:w="3312"/>
          </w:tcPr>
          <w:p>
            <w:r>
              <w:t>Friendly error message appears</w:t>
            </w:r>
          </w:p>
        </w:tc>
        <w:tc>
          <w:tcPr>
            <w:tcW w:type="dxa" w:w="3312"/>
          </w:tcPr>
          <w:p>
            <w:r>
              <w:t>To be tested</w:t>
            </w:r>
          </w:p>
        </w:tc>
      </w:tr>
      <w:tr>
        <w:tc>
          <w:tcPr>
            <w:tcW w:type="dxa" w:w="3312"/>
          </w:tcPr>
          <w:p>
            <w:r>
              <w:t>Search for an existing movie</w:t>
            </w:r>
          </w:p>
        </w:tc>
        <w:tc>
          <w:tcPr>
            <w:tcW w:type="dxa" w:w="3312"/>
          </w:tcPr>
          <w:p>
            <w:r>
              <w:t>Matching movie is shown</w:t>
            </w:r>
          </w:p>
        </w:tc>
        <w:tc>
          <w:tcPr>
            <w:tcW w:type="dxa" w:w="3312"/>
          </w:tcPr>
          <w:p>
            <w:r>
              <w:t>To be tested</w:t>
            </w:r>
          </w:p>
        </w:tc>
      </w:tr>
      <w:tr>
        <w:tc>
          <w:tcPr>
            <w:tcW w:type="dxa" w:w="3312"/>
          </w:tcPr>
          <w:p>
            <w:r>
              <w:t>Confirm booking with no seats</w:t>
            </w:r>
          </w:p>
        </w:tc>
        <w:tc>
          <w:tcPr>
            <w:tcW w:type="dxa" w:w="3312"/>
          </w:tcPr>
          <w:p>
            <w:r>
              <w:t>Booking is blocked</w:t>
            </w:r>
          </w:p>
        </w:tc>
        <w:tc>
          <w:tcPr>
            <w:tcW w:type="dxa" w:w="3312"/>
          </w:tcPr>
          <w:p>
            <w:r>
              <w:t>To be tested</w:t>
            </w:r>
          </w:p>
        </w:tc>
      </w:tr>
      <w:tr>
        <w:tc>
          <w:tcPr>
            <w:tcW w:type="dxa" w:w="3312"/>
          </w:tcPr>
          <w:p>
            <w:r>
              <w:t>Try booking an already-booked seat</w:t>
            </w:r>
          </w:p>
        </w:tc>
        <w:tc>
          <w:tcPr>
            <w:tcW w:type="dxa" w:w="3312"/>
          </w:tcPr>
          <w:p>
            <w:r>
              <w:t>Database rejects duplicate seat booking</w:t>
            </w:r>
          </w:p>
        </w:tc>
        <w:tc>
          <w:tcPr>
            <w:tcW w:type="dxa" w:w="3312"/>
          </w:tcPr>
          <w:p>
            <w:r>
              <w:t>To be tested</w:t>
            </w:r>
          </w:p>
        </w:tc>
      </w:tr>
      <w:tr>
        <w:tc>
          <w:tcPr>
            <w:tcW w:type="dxa" w:w="3312"/>
          </w:tcPr>
          <w:p>
            <w:r>
              <w:t>Cancel an eligible booking</w:t>
            </w:r>
          </w:p>
        </w:tc>
        <w:tc>
          <w:tcPr>
            <w:tcW w:type="dxa" w:w="3312"/>
          </w:tcPr>
          <w:p>
            <w:r>
              <w:t>Booking status changes and seats become available</w:t>
            </w:r>
          </w:p>
        </w:tc>
        <w:tc>
          <w:tcPr>
            <w:tcW w:type="dxa" w:w="3312"/>
          </w:tcPr>
          <w:p>
            <w:r>
              <w:t>To be tested</w:t>
            </w:r>
          </w:p>
        </w:tc>
      </w:tr>
      <w:tr>
        <w:tc>
          <w:tcPr>
            <w:tcW w:type="dxa" w:w="3312"/>
          </w:tcPr>
          <w:p>
            <w:r>
              <w:t>Admin adds a movie</w:t>
            </w:r>
          </w:p>
        </w:tc>
        <w:tc>
          <w:tcPr>
            <w:tcW w:type="dxa" w:w="3312"/>
          </w:tcPr>
          <w:p>
            <w:r>
              <w:t>Movie appears in the movie list</w:t>
            </w:r>
          </w:p>
        </w:tc>
        <w:tc>
          <w:tcPr>
            <w:tcW w:type="dxa" w:w="3312"/>
          </w:tcPr>
          <w:p>
            <w:r>
              <w:t>To be tested</w:t>
            </w:r>
          </w:p>
        </w:tc>
      </w:tr>
    </w:tbl>
    <w:p>
      <w:pPr>
        <w:pStyle w:val="Heading1"/>
      </w:pPr>
      <w:r>
        <w:t>11. Scope and Limitations</w:t>
      </w:r>
    </w:p>
    <w:p>
      <w:r>
        <w:t>CineBook is a local academic demonstration application. It will use sample movie data and a locally configured MySQL database. Actual online payment processing, live cinema-provider integration, and real-time external movie APIs are outside the initial scope. The payment process is not implemented; booking confirmation is for demonstration.</w:t>
      </w:r>
    </w:p>
    <w:p>
      <w:pPr>
        <w:pStyle w:val="Heading1"/>
      </w:pPr>
      <w:r>
        <w:t>12. Expected Outcome</w:t>
      </w:r>
    </w:p>
    <w:p>
      <w:r>
        <w:t>The expected result is a working Java desktop application that demonstrates GUI programming, event handling, collections, JDBC, database design, and basic booking logic. The final outcome will be confirmed after the features are implemented and tested.</w:t>
      </w:r>
    </w:p>
    <w:p>
      <w:pPr>
        <w:pStyle w:val="Heading1"/>
      </w:pPr>
      <w:r>
        <w:t>13. Short Explanation for the Teacher</w:t>
      </w:r>
    </w:p>
    <w:p>
      <w:r>
        <w:rPr>
          <w:i/>
        </w:rPr>
        <w:t>“My project is CineBook, a Cinema Ticket Booking System developed using Java Swing and MySQL through JDBC. Customers can view movies, select showtimes and seats, calculate ticket prices, and save their bookings. The admin can manage movies and view bookings. The unique feature is Movie Mood Finder, which recommends movie genres using simple predefined rules. I will also demonstrate Java event handling and collections such as TreeSet and LinkedList. The project is limited to a student-level desktop application; it will not process real payments.”</w:t>
      </w:r>
    </w:p>
    <w:p>
      <w:pPr>
        <w:pStyle w:val="Heading1"/>
      </w:pPr>
      <w:r>
        <w:t>14. Suggested Viva Questions</w:t>
      </w:r>
    </w:p>
    <w:p>
      <w:r>
        <w:rPr>
          <w:b/>
        </w:rPr>
        <w:t>Q. Why did you choose Java Swing?</w:t>
      </w:r>
    </w:p>
    <w:p>
      <w:r>
        <w:t>A. It provides built-in components for desktop forms, buttons, tables, and windows.</w:t>
      </w:r>
    </w:p>
    <w:p>
      <w:r>
        <w:rPr>
          <w:b/>
        </w:rPr>
        <w:t>Q. What is JDBC?</w:t>
      </w:r>
    </w:p>
    <w:p>
      <w:r>
        <w:t>A. JDBC is the Java API used to connect the application to a database and execute SQL operations.</w:t>
      </w:r>
    </w:p>
    <w:p>
      <w:r>
        <w:rPr>
          <w:b/>
        </w:rPr>
        <w:t>Q. Why use MySQL?</w:t>
      </w:r>
    </w:p>
    <w:p>
      <w:r>
        <w:t>A. It stores users, movies, shows, bookings, and selected seats persistently.</w:t>
      </w:r>
    </w:p>
    <w:p>
      <w:r>
        <w:rPr>
          <w:b/>
        </w:rPr>
        <w:t>Q. How do you prevent duplicate seat booking?</w:t>
      </w:r>
    </w:p>
    <w:p>
      <w:r>
        <w:t>A. A database uniqueness constraint on show_id and seat_number, plus a transaction during booking.</w:t>
      </w:r>
    </w:p>
    <w:p>
      <w:r>
        <w:rPr>
          <w:b/>
        </w:rPr>
        <w:t>Q. What is TreeSet used for?</w:t>
      </w:r>
    </w:p>
    <w:p>
      <w:r>
        <w:t>A. It stores unique seat labels in sorted order in memory.</w:t>
      </w:r>
    </w:p>
    <w:p>
      <w:r>
        <w:rPr>
          <w:b/>
        </w:rPr>
        <w:t>Q. What is Movie Mood Finder?</w:t>
      </w:r>
    </w:p>
    <w:p>
      <w:r>
        <w:t>A. A rule-based feature that filters movies according to the selected mood and mapped genre.</w:t>
      </w:r>
    </w:p>
    <w:p>
      <w:r>
        <w:rPr>
          <w:b/>
        </w:rPr>
        <w:t>Q. Does the app accept real payments?</w:t>
      </w:r>
    </w:p>
    <w:p>
      <w:r>
        <w:t>A. No. The initial version records the booking and displays confirmation only.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CineBook — Advanced Java Project Proposal</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9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